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2D2454" w14:paraId="4E2AF2B2" w14:textId="77777777">
        <w:tc>
          <w:tcPr>
            <w:tcW w:w="9360" w:type="dxa"/>
            <w:shd w:val="clear" w:color="auto" w:fill="0F1F2D"/>
          </w:tcPr>
          <w:p w14:paraId="0BF46A71" w14:textId="77777777" w:rsidR="002D2454" w:rsidRDefault="00000000">
            <w:pPr>
              <w:spacing w:before="400" w:after="160"/>
              <w:jc w:val="center"/>
            </w:pPr>
            <w:r>
              <w:rPr>
                <w:b/>
                <w:color w:val="FFFFFF"/>
                <w:sz w:val="56"/>
              </w:rPr>
              <w:t>⚡ ZENDESK AI COPILOT</w:t>
            </w:r>
          </w:p>
          <w:p w14:paraId="3AA41D1C" w14:textId="77777777" w:rsidR="002D2454" w:rsidRDefault="00000000">
            <w:pPr>
              <w:spacing w:after="160"/>
              <w:jc w:val="center"/>
            </w:pPr>
            <w:r>
              <w:rPr>
                <w:color w:val="7BB8E8"/>
                <w:sz w:val="28"/>
              </w:rPr>
              <w:t>Team Installation &amp; Usage Guide</w:t>
            </w:r>
          </w:p>
          <w:p w14:paraId="44FD8D85" w14:textId="77777777" w:rsidR="002D2454" w:rsidRDefault="00000000">
            <w:pPr>
              <w:spacing w:after="400"/>
              <w:jc w:val="center"/>
            </w:pPr>
            <w:r>
              <w:rPr>
                <w:color w:val="4A7A9B"/>
                <w:sz w:val="20"/>
              </w:rPr>
              <w:t>Data Operations  |  ListenFirst Media  |  v2.0</w:t>
            </w:r>
          </w:p>
        </w:tc>
      </w:tr>
    </w:tbl>
    <w:p w14:paraId="60AD6629" w14:textId="77777777" w:rsidR="002D2454" w:rsidRDefault="002D2454"/>
    <w:p w14:paraId="77352861" w14:textId="77777777" w:rsidR="002D2454" w:rsidRDefault="00000000">
      <w:pPr>
        <w:pStyle w:val="Heading1"/>
      </w:pPr>
      <w:r>
        <w:t>What Is This Tool?</w:t>
      </w:r>
    </w:p>
    <w:p w14:paraId="4D5B0A3F" w14:textId="77777777" w:rsidR="002D2454" w:rsidRDefault="00000000">
      <w:pPr>
        <w:spacing w:before="60" w:after="60"/>
      </w:pPr>
      <w:r>
        <w:t>Zendesk AI Copilot is a free Chrome extension for the data operations team. When you open any Zendesk ticket and click the icon, it reads the full conversation, internal notes, the requester's complete history, and searches for similar past tickets. The AI then gives you an action plan, summary, and a ready-to-send reply.</w:t>
      </w:r>
    </w:p>
    <w:p w14:paraId="38A4FA37" w14:textId="77777777" w:rsidR="002D2454" w:rsidRDefault="002D2454"/>
    <w:tbl>
      <w:tblPr>
        <w:tblStyle w:val="TableGrid"/>
        <w:tblW w:w="0" w:type="auto"/>
        <w:tblLook w:val="04A0" w:firstRow="1" w:lastRow="0" w:firstColumn="1" w:lastColumn="0" w:noHBand="0" w:noVBand="1"/>
      </w:tblPr>
      <w:tblGrid>
        <w:gridCol w:w="4675"/>
        <w:gridCol w:w="4675"/>
      </w:tblGrid>
      <w:tr w:rsidR="002D2454" w14:paraId="714D8FBA" w14:textId="77777777">
        <w:tc>
          <w:tcPr>
            <w:tcW w:w="4680" w:type="dxa"/>
            <w:shd w:val="clear" w:color="auto" w:fill="0F1F2D"/>
          </w:tcPr>
          <w:p w14:paraId="2C1FD5F7" w14:textId="77777777" w:rsidR="002D2454" w:rsidRDefault="00000000">
            <w:r>
              <w:rPr>
                <w:b/>
                <w:color w:val="FFFFFF"/>
                <w:sz w:val="20"/>
              </w:rPr>
              <w:t>Feature</w:t>
            </w:r>
          </w:p>
        </w:tc>
        <w:tc>
          <w:tcPr>
            <w:tcW w:w="4680" w:type="dxa"/>
            <w:shd w:val="clear" w:color="auto" w:fill="0F1F2D"/>
          </w:tcPr>
          <w:p w14:paraId="5C60313B" w14:textId="77777777" w:rsidR="002D2454" w:rsidRDefault="00000000">
            <w:r>
              <w:rPr>
                <w:b/>
                <w:color w:val="FFFFFF"/>
                <w:sz w:val="20"/>
              </w:rPr>
              <w:t>What You Get</w:t>
            </w:r>
          </w:p>
        </w:tc>
      </w:tr>
      <w:tr w:rsidR="002D2454" w14:paraId="73814214" w14:textId="77777777">
        <w:tc>
          <w:tcPr>
            <w:tcW w:w="4680" w:type="dxa"/>
            <w:shd w:val="clear" w:color="auto" w:fill="FFFFFF"/>
          </w:tcPr>
          <w:p w14:paraId="478FD6F8" w14:textId="77777777" w:rsidR="002D2454" w:rsidRDefault="00000000">
            <w:r>
              <w:rPr>
                <w:sz w:val="20"/>
              </w:rPr>
              <w:t>Summary</w:t>
            </w:r>
          </w:p>
        </w:tc>
        <w:tc>
          <w:tcPr>
            <w:tcW w:w="4680" w:type="dxa"/>
            <w:shd w:val="clear" w:color="auto" w:fill="FFFFFF"/>
          </w:tcPr>
          <w:p w14:paraId="7436C06E" w14:textId="77777777" w:rsidR="002D2454" w:rsidRDefault="00000000">
            <w:r>
              <w:rPr>
                <w:sz w:val="20"/>
              </w:rPr>
              <w:t>2-3 sentence TL;DR of the issue and its current state</w:t>
            </w:r>
          </w:p>
        </w:tc>
      </w:tr>
      <w:tr w:rsidR="002D2454" w14:paraId="7E6EAC16" w14:textId="77777777">
        <w:tc>
          <w:tcPr>
            <w:tcW w:w="4680" w:type="dxa"/>
            <w:shd w:val="clear" w:color="auto" w:fill="F8FAFC"/>
          </w:tcPr>
          <w:p w14:paraId="40D0FEDD" w14:textId="77777777" w:rsidR="002D2454" w:rsidRDefault="00000000">
            <w:r>
              <w:rPr>
                <w:sz w:val="20"/>
              </w:rPr>
              <w:t>Root Cause</w:t>
            </w:r>
          </w:p>
        </w:tc>
        <w:tc>
          <w:tcPr>
            <w:tcW w:w="4680" w:type="dxa"/>
            <w:shd w:val="clear" w:color="auto" w:fill="F8FAFC"/>
          </w:tcPr>
          <w:p w14:paraId="2CCE3908" w14:textId="77777777" w:rsidR="002D2454" w:rsidRDefault="00000000">
            <w:r>
              <w:rPr>
                <w:sz w:val="20"/>
              </w:rPr>
              <w:t>The real underlying problem, not just the surface symptom</w:t>
            </w:r>
          </w:p>
        </w:tc>
      </w:tr>
      <w:tr w:rsidR="002D2454" w14:paraId="40FD91AD" w14:textId="77777777">
        <w:tc>
          <w:tcPr>
            <w:tcW w:w="4680" w:type="dxa"/>
            <w:shd w:val="clear" w:color="auto" w:fill="FFFFFF"/>
          </w:tcPr>
          <w:p w14:paraId="76CCD36E" w14:textId="77777777" w:rsidR="002D2454" w:rsidRDefault="00000000">
            <w:r>
              <w:rPr>
                <w:sz w:val="20"/>
              </w:rPr>
              <w:t>Historical Pattern</w:t>
            </w:r>
          </w:p>
        </w:tc>
        <w:tc>
          <w:tcPr>
            <w:tcW w:w="4680" w:type="dxa"/>
            <w:shd w:val="clear" w:color="auto" w:fill="FFFFFF"/>
          </w:tcPr>
          <w:p w14:paraId="2AD82483" w14:textId="77777777" w:rsidR="002D2454" w:rsidRDefault="00000000">
            <w:r>
              <w:rPr>
                <w:sz w:val="20"/>
              </w:rPr>
              <w:t>What the requester's past tickets reveal about recurring issues</w:t>
            </w:r>
          </w:p>
        </w:tc>
      </w:tr>
      <w:tr w:rsidR="002D2454" w14:paraId="75CA5ED4" w14:textId="77777777">
        <w:tc>
          <w:tcPr>
            <w:tcW w:w="4680" w:type="dxa"/>
            <w:shd w:val="clear" w:color="auto" w:fill="F8FAFC"/>
          </w:tcPr>
          <w:p w14:paraId="5ACA7CC0" w14:textId="77777777" w:rsidR="002D2454" w:rsidRDefault="00000000">
            <w:r>
              <w:rPr>
                <w:sz w:val="20"/>
              </w:rPr>
              <w:t>Proven Solution</w:t>
            </w:r>
          </w:p>
        </w:tc>
        <w:tc>
          <w:tcPr>
            <w:tcW w:w="4680" w:type="dxa"/>
            <w:shd w:val="clear" w:color="auto" w:fill="F8FAFC"/>
          </w:tcPr>
          <w:p w14:paraId="2520C8F6" w14:textId="77777777" w:rsidR="002D2454" w:rsidRDefault="00000000">
            <w:r>
              <w:rPr>
                <w:sz w:val="20"/>
              </w:rPr>
              <w:t>What actually worked for similar tickets in the past</w:t>
            </w:r>
          </w:p>
        </w:tc>
      </w:tr>
      <w:tr w:rsidR="002D2454" w14:paraId="21B6CE92" w14:textId="77777777">
        <w:tc>
          <w:tcPr>
            <w:tcW w:w="4680" w:type="dxa"/>
            <w:shd w:val="clear" w:color="auto" w:fill="FFFFFF"/>
          </w:tcPr>
          <w:p w14:paraId="6FA4E692" w14:textId="77777777" w:rsidR="002D2454" w:rsidRDefault="00000000">
            <w:r>
              <w:rPr>
                <w:sz w:val="20"/>
              </w:rPr>
              <w:t>Action Plan</w:t>
            </w:r>
          </w:p>
        </w:tc>
        <w:tc>
          <w:tcPr>
            <w:tcW w:w="4680" w:type="dxa"/>
            <w:shd w:val="clear" w:color="auto" w:fill="FFFFFF"/>
          </w:tcPr>
          <w:p w14:paraId="242E5D1C" w14:textId="77777777" w:rsidR="002D2454" w:rsidRDefault="00000000">
            <w:r>
              <w:rPr>
                <w:sz w:val="20"/>
              </w:rPr>
              <w:t>Step-by-step actions with owner and timing</w:t>
            </w:r>
          </w:p>
        </w:tc>
      </w:tr>
      <w:tr w:rsidR="002D2454" w14:paraId="6EFFCB4B" w14:textId="77777777">
        <w:tc>
          <w:tcPr>
            <w:tcW w:w="4680" w:type="dxa"/>
            <w:shd w:val="clear" w:color="auto" w:fill="F8FAFC"/>
          </w:tcPr>
          <w:p w14:paraId="7D1F70E1" w14:textId="77777777" w:rsidR="002D2454" w:rsidRDefault="00000000">
            <w:r>
              <w:rPr>
                <w:sz w:val="20"/>
              </w:rPr>
              <w:t>Reply Draft</w:t>
            </w:r>
          </w:p>
        </w:tc>
        <w:tc>
          <w:tcPr>
            <w:tcW w:w="4680" w:type="dxa"/>
            <w:shd w:val="clear" w:color="auto" w:fill="F8FAFC"/>
          </w:tcPr>
          <w:p w14:paraId="3A3A70A2" w14:textId="77777777" w:rsidR="002D2454" w:rsidRDefault="00000000">
            <w:r>
              <w:rPr>
                <w:sz w:val="20"/>
              </w:rPr>
              <w:t>Professional public reply ready to copy and send immediately</w:t>
            </w:r>
          </w:p>
        </w:tc>
      </w:tr>
      <w:tr w:rsidR="002D2454" w14:paraId="3CA8C833" w14:textId="77777777">
        <w:tc>
          <w:tcPr>
            <w:tcW w:w="4680" w:type="dxa"/>
            <w:shd w:val="clear" w:color="auto" w:fill="FFFFFF"/>
          </w:tcPr>
          <w:p w14:paraId="6626F148" w14:textId="77777777" w:rsidR="002D2454" w:rsidRDefault="00000000">
            <w:r>
              <w:rPr>
                <w:sz w:val="20"/>
              </w:rPr>
              <w:t>Internal Note</w:t>
            </w:r>
          </w:p>
        </w:tc>
        <w:tc>
          <w:tcPr>
            <w:tcW w:w="4680" w:type="dxa"/>
            <w:shd w:val="clear" w:color="auto" w:fill="FFFFFF"/>
          </w:tcPr>
          <w:p w14:paraId="7F034CDD" w14:textId="77777777" w:rsidR="002D2454" w:rsidRDefault="00000000">
            <w:r>
              <w:rPr>
                <w:sz w:val="20"/>
              </w:rPr>
              <w:t>Candid team note about what is really happening</w:t>
            </w:r>
          </w:p>
        </w:tc>
      </w:tr>
      <w:tr w:rsidR="002D2454" w14:paraId="204BB0EE" w14:textId="77777777">
        <w:tc>
          <w:tcPr>
            <w:tcW w:w="4680" w:type="dxa"/>
            <w:shd w:val="clear" w:color="auto" w:fill="F8FAFC"/>
          </w:tcPr>
          <w:p w14:paraId="32152791" w14:textId="77777777" w:rsidR="002D2454" w:rsidRDefault="00000000">
            <w:r>
              <w:rPr>
                <w:sz w:val="20"/>
              </w:rPr>
              <w:t>Routing Hint</w:t>
            </w:r>
          </w:p>
        </w:tc>
        <w:tc>
          <w:tcPr>
            <w:tcW w:w="4680" w:type="dxa"/>
            <w:shd w:val="clear" w:color="auto" w:fill="F8FAFC"/>
          </w:tcPr>
          <w:p w14:paraId="709BB3C0" w14:textId="77777777" w:rsidR="002D2454" w:rsidRDefault="00000000">
            <w:r>
              <w:rPr>
                <w:sz w:val="20"/>
              </w:rPr>
              <w:t>Who should own this ticket and why</w:t>
            </w:r>
          </w:p>
        </w:tc>
      </w:tr>
      <w:tr w:rsidR="002D2454" w14:paraId="29AC1A6C" w14:textId="77777777">
        <w:tc>
          <w:tcPr>
            <w:tcW w:w="4680" w:type="dxa"/>
            <w:shd w:val="clear" w:color="auto" w:fill="FFFFFF"/>
          </w:tcPr>
          <w:p w14:paraId="12CF6EC2" w14:textId="77777777" w:rsidR="002D2454" w:rsidRDefault="00000000">
            <w:r>
              <w:rPr>
                <w:sz w:val="20"/>
              </w:rPr>
              <w:t>Tag Suggestions</w:t>
            </w:r>
          </w:p>
        </w:tc>
        <w:tc>
          <w:tcPr>
            <w:tcW w:w="4680" w:type="dxa"/>
            <w:shd w:val="clear" w:color="auto" w:fill="FFFFFF"/>
          </w:tcPr>
          <w:p w14:paraId="3AD8C937" w14:textId="77777777" w:rsidR="002D2454" w:rsidRDefault="00000000">
            <w:r>
              <w:rPr>
                <w:sz w:val="20"/>
              </w:rPr>
              <w:t>AI-recommended tags for better categorisation</w:t>
            </w:r>
          </w:p>
        </w:tc>
      </w:tr>
    </w:tbl>
    <w:p w14:paraId="4A7E7A19" w14:textId="77777777" w:rsidR="002D2454" w:rsidRDefault="002D2454"/>
    <w:tbl>
      <w:tblPr>
        <w:tblStyle w:val="TableGrid"/>
        <w:tblW w:w="0" w:type="auto"/>
        <w:tblLook w:val="04A0" w:firstRow="1" w:lastRow="0" w:firstColumn="1" w:lastColumn="0" w:noHBand="0" w:noVBand="1"/>
      </w:tblPr>
      <w:tblGrid>
        <w:gridCol w:w="9350"/>
      </w:tblGrid>
      <w:tr w:rsidR="002D2454" w14:paraId="44956856" w14:textId="77777777">
        <w:tc>
          <w:tcPr>
            <w:tcW w:w="9360" w:type="dxa"/>
            <w:shd w:val="clear" w:color="auto" w:fill="DCFCE7"/>
          </w:tcPr>
          <w:p w14:paraId="711EFB41" w14:textId="77777777" w:rsidR="002D2454" w:rsidRDefault="00000000">
            <w:pPr>
              <w:spacing w:after="80"/>
            </w:pPr>
            <w:r>
              <w:rPr>
                <w:b/>
                <w:color w:val="166534"/>
                <w:sz w:val="20"/>
              </w:rPr>
              <w:t>💡 Cost</w:t>
            </w:r>
          </w:p>
          <w:p w14:paraId="4C99D536" w14:textId="77777777" w:rsidR="002D2454" w:rsidRDefault="00000000">
            <w:r>
              <w:rPr>
                <w:sz w:val="21"/>
              </w:rPr>
              <w:t>Completely free. Powered by Groq API free tier. No credit card, no expiry.</w:t>
            </w:r>
          </w:p>
        </w:tc>
      </w:tr>
    </w:tbl>
    <w:p w14:paraId="32D07E6A" w14:textId="77777777" w:rsidR="002D2454" w:rsidRDefault="002D2454"/>
    <w:p w14:paraId="038E73D1" w14:textId="77777777" w:rsidR="002D2454" w:rsidRDefault="00000000">
      <w:pPr>
        <w:pStyle w:val="Heading1"/>
      </w:pPr>
      <w:r>
        <w:t>Part 1 — Get Your Free Groq API Key</w:t>
      </w:r>
    </w:p>
    <w:p w14:paraId="0AFDBB19" w14:textId="77777777" w:rsidR="002D2454" w:rsidRDefault="00000000">
      <w:pPr>
        <w:spacing w:before="60" w:after="60"/>
      </w:pPr>
      <w:r>
        <w:t>Each team member needs their own free Groq API key. This takes about 2 minutes.</w:t>
      </w:r>
    </w:p>
    <w:p w14:paraId="42FF5AF7" w14:textId="77777777" w:rsidR="002D2454" w:rsidRDefault="002D2454"/>
    <w:tbl>
      <w:tblPr>
        <w:tblStyle w:val="TableGrid"/>
        <w:tblW w:w="0" w:type="auto"/>
        <w:tblLook w:val="04A0" w:firstRow="1" w:lastRow="0" w:firstColumn="1" w:lastColumn="0" w:noHBand="0" w:noVBand="1"/>
      </w:tblPr>
      <w:tblGrid>
        <w:gridCol w:w="9350"/>
      </w:tblGrid>
      <w:tr w:rsidR="002D2454" w14:paraId="2D2974F9" w14:textId="77777777">
        <w:tc>
          <w:tcPr>
            <w:tcW w:w="9360" w:type="dxa"/>
            <w:shd w:val="clear" w:color="auto" w:fill="0F1F2D"/>
          </w:tcPr>
          <w:p w14:paraId="59518800" w14:textId="77777777" w:rsidR="002D2454" w:rsidRDefault="00000000">
            <w:pPr>
              <w:spacing w:after="120"/>
            </w:pPr>
            <w:r>
              <w:rPr>
                <w:b/>
                <w:color w:val="FFFFFF"/>
                <w:sz w:val="24"/>
              </w:rPr>
              <w:t>Step 1   Go to the Groq Console</w:t>
            </w:r>
          </w:p>
          <w:p w14:paraId="27DB52C6" w14:textId="77777777" w:rsidR="002D2454" w:rsidRDefault="00000000">
            <w:pPr>
              <w:spacing w:before="20" w:after="20"/>
            </w:pPr>
            <w:r>
              <w:rPr>
                <w:color w:val="B0CFEC"/>
                <w:sz w:val="21"/>
              </w:rPr>
              <w:t>Open a new Chrome tab and go to:</w:t>
            </w:r>
          </w:p>
          <w:p w14:paraId="2403498D" w14:textId="77777777" w:rsidR="002D2454" w:rsidRDefault="00000000">
            <w:pPr>
              <w:spacing w:before="20" w:after="20"/>
            </w:pPr>
            <w:r>
              <w:rPr>
                <w:color w:val="B0CFEC"/>
                <w:sz w:val="21"/>
              </w:rPr>
              <w:t>https://console.groq.com/keys</w:t>
            </w:r>
          </w:p>
        </w:tc>
      </w:tr>
    </w:tbl>
    <w:p w14:paraId="2A794AA0" w14:textId="77777777" w:rsidR="002D2454" w:rsidRDefault="002D2454"/>
    <w:tbl>
      <w:tblPr>
        <w:tblStyle w:val="TableGrid"/>
        <w:tblW w:w="0" w:type="auto"/>
        <w:tblLook w:val="04A0" w:firstRow="1" w:lastRow="0" w:firstColumn="1" w:lastColumn="0" w:noHBand="0" w:noVBand="1"/>
      </w:tblPr>
      <w:tblGrid>
        <w:gridCol w:w="9350"/>
      </w:tblGrid>
      <w:tr w:rsidR="002D2454" w14:paraId="390CF469" w14:textId="77777777">
        <w:tc>
          <w:tcPr>
            <w:tcW w:w="9360" w:type="dxa"/>
            <w:shd w:val="clear" w:color="auto" w:fill="0F1F2D"/>
          </w:tcPr>
          <w:p w14:paraId="0A30B19F" w14:textId="77777777" w:rsidR="002D2454" w:rsidRDefault="00000000">
            <w:pPr>
              <w:spacing w:after="120"/>
            </w:pPr>
            <w:r>
              <w:rPr>
                <w:b/>
                <w:color w:val="FFFFFF"/>
                <w:sz w:val="24"/>
              </w:rPr>
              <w:t>Step 2   Create a free account</w:t>
            </w:r>
          </w:p>
          <w:p w14:paraId="091ADDE8" w14:textId="77777777" w:rsidR="002D2454" w:rsidRDefault="00000000">
            <w:pPr>
              <w:spacing w:before="20" w:after="20"/>
            </w:pPr>
            <w:r>
              <w:rPr>
                <w:color w:val="B0CFEC"/>
                <w:sz w:val="21"/>
              </w:rPr>
              <w:t>Click "Sign Up" and choose any option:</w:t>
            </w:r>
          </w:p>
          <w:p w14:paraId="66BFC926" w14:textId="77777777" w:rsidR="002D2454" w:rsidRDefault="00000000">
            <w:pPr>
              <w:spacing w:before="20" w:after="20"/>
            </w:pPr>
            <w:r>
              <w:rPr>
                <w:color w:val="B0CFEC"/>
                <w:sz w:val="21"/>
              </w:rPr>
              <w:t xml:space="preserve">  •  Continue with Google  (recommended — use your work Gmail)</w:t>
            </w:r>
          </w:p>
          <w:p w14:paraId="669495A9" w14:textId="77777777" w:rsidR="002D2454" w:rsidRDefault="00000000">
            <w:pPr>
              <w:spacing w:before="20" w:after="20"/>
            </w:pPr>
            <w:r>
              <w:rPr>
                <w:color w:val="B0CFEC"/>
                <w:sz w:val="21"/>
              </w:rPr>
              <w:t xml:space="preserve">  •  Continue with GitHub</w:t>
            </w:r>
          </w:p>
          <w:p w14:paraId="6D3E72F2" w14:textId="77777777" w:rsidR="002D2454" w:rsidRDefault="00000000">
            <w:pPr>
              <w:spacing w:before="20" w:after="20"/>
            </w:pPr>
            <w:r>
              <w:rPr>
                <w:color w:val="B0CFEC"/>
                <w:sz w:val="21"/>
              </w:rPr>
              <w:t xml:space="preserve">  •  Sign up with email</w:t>
            </w:r>
          </w:p>
          <w:p w14:paraId="0FCCA61A" w14:textId="77777777" w:rsidR="002D2454" w:rsidRDefault="00000000">
            <w:pPr>
              <w:spacing w:before="20" w:after="20"/>
            </w:pPr>
            <w:r>
              <w:rPr>
                <w:color w:val="B0CFEC"/>
                <w:sz w:val="21"/>
              </w:rPr>
              <w:t>No credit card required at any step.</w:t>
            </w:r>
          </w:p>
        </w:tc>
      </w:tr>
    </w:tbl>
    <w:p w14:paraId="41092621" w14:textId="77777777" w:rsidR="002D2454" w:rsidRDefault="002D2454"/>
    <w:tbl>
      <w:tblPr>
        <w:tblStyle w:val="TableGrid"/>
        <w:tblW w:w="0" w:type="auto"/>
        <w:tblLook w:val="04A0" w:firstRow="1" w:lastRow="0" w:firstColumn="1" w:lastColumn="0" w:noHBand="0" w:noVBand="1"/>
      </w:tblPr>
      <w:tblGrid>
        <w:gridCol w:w="9350"/>
      </w:tblGrid>
      <w:tr w:rsidR="002D2454" w14:paraId="0C47948B" w14:textId="77777777">
        <w:tc>
          <w:tcPr>
            <w:tcW w:w="9360" w:type="dxa"/>
            <w:shd w:val="clear" w:color="auto" w:fill="0F1F2D"/>
          </w:tcPr>
          <w:p w14:paraId="17088C7E" w14:textId="77777777" w:rsidR="002D2454" w:rsidRDefault="00000000">
            <w:pPr>
              <w:spacing w:after="120"/>
            </w:pPr>
            <w:r>
              <w:rPr>
                <w:b/>
                <w:color w:val="FFFFFF"/>
                <w:sz w:val="24"/>
              </w:rPr>
              <w:t>Step 3   Create your API key</w:t>
            </w:r>
          </w:p>
          <w:p w14:paraId="3E0282B5" w14:textId="77777777" w:rsidR="002D2454" w:rsidRDefault="00000000">
            <w:pPr>
              <w:spacing w:before="20" w:after="20"/>
            </w:pPr>
            <w:r>
              <w:rPr>
                <w:color w:val="B0CFEC"/>
                <w:sz w:val="21"/>
              </w:rPr>
              <w:t>1. Once logged in, you will see the API Keys page</w:t>
            </w:r>
          </w:p>
          <w:p w14:paraId="015D37CB" w14:textId="77777777" w:rsidR="002D2454" w:rsidRDefault="00000000">
            <w:pPr>
              <w:spacing w:before="20" w:after="20"/>
            </w:pPr>
            <w:r>
              <w:rPr>
                <w:color w:val="B0CFEC"/>
                <w:sz w:val="21"/>
              </w:rPr>
              <w:t>2. Click "Create API Key" button (top right)</w:t>
            </w:r>
          </w:p>
          <w:p w14:paraId="703218A5" w14:textId="77777777" w:rsidR="002D2454" w:rsidRDefault="00000000">
            <w:pPr>
              <w:spacing w:before="20" w:after="20"/>
            </w:pPr>
            <w:r>
              <w:rPr>
                <w:color w:val="B0CFEC"/>
                <w:sz w:val="21"/>
              </w:rPr>
              <w:t>3. In the Name field type:  zendesk-copilot</w:t>
            </w:r>
          </w:p>
          <w:p w14:paraId="4CE87118" w14:textId="77777777" w:rsidR="002D2454" w:rsidRDefault="00000000">
            <w:pPr>
              <w:spacing w:before="20" w:after="20"/>
            </w:pPr>
            <w:r>
              <w:rPr>
                <w:color w:val="B0CFEC"/>
                <w:sz w:val="21"/>
              </w:rPr>
              <w:t>4. Click "Submit"</w:t>
            </w:r>
          </w:p>
        </w:tc>
      </w:tr>
    </w:tbl>
    <w:p w14:paraId="311A3E69" w14:textId="77777777" w:rsidR="002D2454" w:rsidRDefault="002D2454"/>
    <w:tbl>
      <w:tblPr>
        <w:tblStyle w:val="TableGrid"/>
        <w:tblW w:w="0" w:type="auto"/>
        <w:tblLook w:val="04A0" w:firstRow="1" w:lastRow="0" w:firstColumn="1" w:lastColumn="0" w:noHBand="0" w:noVBand="1"/>
      </w:tblPr>
      <w:tblGrid>
        <w:gridCol w:w="9350"/>
      </w:tblGrid>
      <w:tr w:rsidR="002D2454" w14:paraId="49F7DC9F" w14:textId="77777777">
        <w:tc>
          <w:tcPr>
            <w:tcW w:w="9360" w:type="dxa"/>
            <w:shd w:val="clear" w:color="auto" w:fill="0F1F2D"/>
          </w:tcPr>
          <w:p w14:paraId="56D91889" w14:textId="77777777" w:rsidR="002D2454" w:rsidRDefault="00000000">
            <w:pPr>
              <w:spacing w:after="120"/>
            </w:pPr>
            <w:r>
              <w:rPr>
                <w:b/>
                <w:color w:val="FFFFFF"/>
                <w:sz w:val="24"/>
              </w:rPr>
              <w:t>Step 4   Copy and save your key</w:t>
            </w:r>
          </w:p>
          <w:p w14:paraId="618F2A2A" w14:textId="77777777" w:rsidR="002D2454" w:rsidRDefault="00000000">
            <w:pPr>
              <w:spacing w:before="20" w:after="20"/>
            </w:pPr>
            <w:r>
              <w:rPr>
                <w:color w:val="B0CFEC"/>
                <w:sz w:val="21"/>
              </w:rPr>
              <w:t>Your key appears once and looks like this:</w:t>
            </w:r>
          </w:p>
          <w:p w14:paraId="4C518AC3" w14:textId="77777777" w:rsidR="002D2454" w:rsidRDefault="00000000">
            <w:pPr>
              <w:spacing w:before="20" w:after="20"/>
            </w:pPr>
            <w:r>
              <w:rPr>
                <w:color w:val="B0CFEC"/>
                <w:sz w:val="21"/>
              </w:rPr>
              <w:t xml:space="preserve">   gsk_abc123xyz789xxxxxxxxxxxxxxxxxxxxxxxxx</w:t>
            </w:r>
          </w:p>
          <w:p w14:paraId="6F453E31" w14:textId="77777777" w:rsidR="002D2454" w:rsidRDefault="002D2454">
            <w:pPr>
              <w:spacing w:before="20" w:after="20"/>
            </w:pPr>
          </w:p>
          <w:p w14:paraId="4E6FD875" w14:textId="77777777" w:rsidR="002D2454" w:rsidRDefault="00000000">
            <w:pPr>
              <w:spacing w:before="20" w:after="20"/>
            </w:pPr>
            <w:r>
              <w:rPr>
                <w:color w:val="B0CFEC"/>
                <w:sz w:val="21"/>
              </w:rPr>
              <w:t>IMPORTANT: Copy it immediately — Groq only shows it once.</w:t>
            </w:r>
          </w:p>
          <w:p w14:paraId="33CFE7AE" w14:textId="77777777" w:rsidR="002D2454" w:rsidRDefault="00000000">
            <w:pPr>
              <w:spacing w:before="20" w:after="20"/>
            </w:pPr>
            <w:r>
              <w:rPr>
                <w:color w:val="B0CFEC"/>
                <w:sz w:val="21"/>
              </w:rPr>
              <w:t>Save it in a private note or your password manager.</w:t>
            </w:r>
          </w:p>
        </w:tc>
      </w:tr>
    </w:tbl>
    <w:p w14:paraId="44D79481" w14:textId="77777777" w:rsidR="002D2454" w:rsidRDefault="002D2454"/>
    <w:tbl>
      <w:tblPr>
        <w:tblStyle w:val="TableGrid"/>
        <w:tblW w:w="0" w:type="auto"/>
        <w:tblLook w:val="04A0" w:firstRow="1" w:lastRow="0" w:firstColumn="1" w:lastColumn="0" w:noHBand="0" w:noVBand="1"/>
      </w:tblPr>
      <w:tblGrid>
        <w:gridCol w:w="9350"/>
      </w:tblGrid>
      <w:tr w:rsidR="002D2454" w14:paraId="100C3DD3" w14:textId="77777777">
        <w:tc>
          <w:tcPr>
            <w:tcW w:w="9360" w:type="dxa"/>
            <w:shd w:val="clear" w:color="auto" w:fill="FEF3C7"/>
          </w:tcPr>
          <w:p w14:paraId="1D69036A" w14:textId="77777777" w:rsidR="002D2454" w:rsidRDefault="00000000">
            <w:pPr>
              <w:spacing w:after="80"/>
            </w:pPr>
            <w:r>
              <w:rPr>
                <w:b/>
                <w:color w:val="92400E"/>
                <w:sz w:val="20"/>
              </w:rPr>
              <w:t>⚠ Important</w:t>
            </w:r>
          </w:p>
          <w:p w14:paraId="60B4B839" w14:textId="77777777" w:rsidR="002D2454" w:rsidRDefault="00000000">
            <w:r>
              <w:rPr>
                <w:sz w:val="21"/>
              </w:rPr>
              <w:t>Never share your API key with anyone. Each team member must create their own. The key is stored only in your own Chrome browser and never leaves your machine.</w:t>
            </w:r>
          </w:p>
        </w:tc>
      </w:tr>
    </w:tbl>
    <w:p w14:paraId="40AC7655" w14:textId="77777777" w:rsidR="002D2454" w:rsidRDefault="002D2454"/>
    <w:p w14:paraId="33447AF0" w14:textId="77777777" w:rsidR="002D2454" w:rsidRDefault="00000000">
      <w:pPr>
        <w:pStyle w:val="Heading1"/>
      </w:pPr>
      <w:r>
        <w:t>Part 2 — Install the Chrome Extension</w:t>
      </w:r>
    </w:p>
    <w:p w14:paraId="652D1DC8" w14:textId="77777777" w:rsidR="002D2454" w:rsidRDefault="002D2454"/>
    <w:tbl>
      <w:tblPr>
        <w:tblStyle w:val="TableGrid"/>
        <w:tblW w:w="0" w:type="auto"/>
        <w:tblLook w:val="04A0" w:firstRow="1" w:lastRow="0" w:firstColumn="1" w:lastColumn="0" w:noHBand="0" w:noVBand="1"/>
      </w:tblPr>
      <w:tblGrid>
        <w:gridCol w:w="9350"/>
      </w:tblGrid>
      <w:tr w:rsidR="002D2454" w14:paraId="57AE17B4" w14:textId="77777777">
        <w:tc>
          <w:tcPr>
            <w:tcW w:w="9360" w:type="dxa"/>
            <w:shd w:val="clear" w:color="auto" w:fill="0F1F2D"/>
          </w:tcPr>
          <w:p w14:paraId="0EDC5E45" w14:textId="77777777" w:rsidR="002D2454" w:rsidRDefault="00000000">
            <w:pPr>
              <w:spacing w:after="120"/>
            </w:pPr>
            <w:r>
              <w:rPr>
                <w:b/>
                <w:color w:val="FFFFFF"/>
                <w:sz w:val="24"/>
              </w:rPr>
              <w:t>Step 1   Get the extension files</w:t>
            </w:r>
          </w:p>
          <w:p w14:paraId="37194406" w14:textId="77777777" w:rsidR="002D2454" w:rsidRDefault="00000000">
            <w:pPr>
              <w:spacing w:before="20" w:after="20"/>
            </w:pPr>
            <w:r>
              <w:rPr>
                <w:color w:val="B0CFEC"/>
                <w:sz w:val="21"/>
              </w:rPr>
              <w:t>Your team lead will share the file:  zendesk-ai-copilot-v2.0.zip</w:t>
            </w:r>
          </w:p>
          <w:p w14:paraId="5F53748B" w14:textId="77777777" w:rsidR="002D2454" w:rsidRDefault="002D2454">
            <w:pPr>
              <w:spacing w:before="20" w:after="20"/>
            </w:pPr>
          </w:p>
          <w:p w14:paraId="1FAAD496" w14:textId="77777777" w:rsidR="002D2454" w:rsidRDefault="00000000">
            <w:pPr>
              <w:spacing w:before="20" w:after="20"/>
            </w:pPr>
            <w:r>
              <w:rPr>
                <w:color w:val="B0CFEC"/>
                <w:sz w:val="21"/>
              </w:rPr>
              <w:t>Save it to a permanent location, for example:</w:t>
            </w:r>
          </w:p>
          <w:p w14:paraId="77AA3B08" w14:textId="77777777" w:rsidR="002D2454" w:rsidRDefault="00000000">
            <w:pPr>
              <w:spacing w:before="20" w:after="20"/>
            </w:pPr>
            <w:r>
              <w:rPr>
                <w:color w:val="B0CFEC"/>
                <w:sz w:val="21"/>
              </w:rPr>
              <w:t xml:space="preserve">   C:\Users\YourName\Documents\zendesk-ai-copilot</w:t>
            </w:r>
          </w:p>
          <w:p w14:paraId="58A7991E" w14:textId="77777777" w:rsidR="002D2454" w:rsidRDefault="002D2454">
            <w:pPr>
              <w:spacing w:before="20" w:after="20"/>
            </w:pPr>
          </w:p>
          <w:p w14:paraId="30A9ED70" w14:textId="77777777" w:rsidR="002D2454" w:rsidRDefault="00000000">
            <w:pPr>
              <w:spacing w:before="20" w:after="20"/>
            </w:pPr>
            <w:r>
              <w:rPr>
                <w:color w:val="B0CFEC"/>
                <w:sz w:val="21"/>
              </w:rPr>
              <w:t>Extract the ZIP. You should see these files inside:</w:t>
            </w:r>
          </w:p>
          <w:p w14:paraId="0206BDDA" w14:textId="77777777" w:rsidR="002D2454" w:rsidRDefault="00000000">
            <w:pPr>
              <w:spacing w:before="20" w:after="20"/>
            </w:pPr>
            <w:r>
              <w:rPr>
                <w:color w:val="B0CFEC"/>
                <w:sz w:val="21"/>
              </w:rPr>
              <w:t xml:space="preserve">   manifest.json   popup.html   popup.js   background.js   content.js   popup.css   icons\</w:t>
            </w:r>
          </w:p>
        </w:tc>
      </w:tr>
    </w:tbl>
    <w:p w14:paraId="4CD0477B" w14:textId="77777777" w:rsidR="002D2454" w:rsidRDefault="002D2454"/>
    <w:tbl>
      <w:tblPr>
        <w:tblStyle w:val="TableGrid"/>
        <w:tblW w:w="0" w:type="auto"/>
        <w:tblLook w:val="04A0" w:firstRow="1" w:lastRow="0" w:firstColumn="1" w:lastColumn="0" w:noHBand="0" w:noVBand="1"/>
      </w:tblPr>
      <w:tblGrid>
        <w:gridCol w:w="9350"/>
      </w:tblGrid>
      <w:tr w:rsidR="002D2454" w14:paraId="72EAD944" w14:textId="77777777">
        <w:tc>
          <w:tcPr>
            <w:tcW w:w="9360" w:type="dxa"/>
            <w:shd w:val="clear" w:color="auto" w:fill="0F1F2D"/>
          </w:tcPr>
          <w:p w14:paraId="6D532A86" w14:textId="77777777" w:rsidR="002D2454" w:rsidRDefault="00000000">
            <w:pPr>
              <w:spacing w:after="120"/>
            </w:pPr>
            <w:r>
              <w:rPr>
                <w:b/>
                <w:color w:val="FFFFFF"/>
                <w:sz w:val="24"/>
              </w:rPr>
              <w:t>Step 2   Open Chrome Extensions</w:t>
            </w:r>
          </w:p>
          <w:p w14:paraId="2A9345A6" w14:textId="77777777" w:rsidR="002D2454" w:rsidRDefault="00000000">
            <w:pPr>
              <w:spacing w:before="20" w:after="20"/>
            </w:pPr>
            <w:r>
              <w:rPr>
                <w:color w:val="B0CFEC"/>
                <w:sz w:val="21"/>
              </w:rPr>
              <w:lastRenderedPageBreak/>
              <w:t>1. Open Google Chrome</w:t>
            </w:r>
          </w:p>
          <w:p w14:paraId="6EE3CB97" w14:textId="77777777" w:rsidR="002D2454" w:rsidRDefault="00000000">
            <w:pPr>
              <w:spacing w:before="20" w:after="20"/>
            </w:pPr>
            <w:r>
              <w:rPr>
                <w:color w:val="B0CFEC"/>
                <w:sz w:val="21"/>
              </w:rPr>
              <w:t>2. Type the following in the address bar and press Enter:</w:t>
            </w:r>
          </w:p>
          <w:p w14:paraId="34065B57" w14:textId="77777777" w:rsidR="002D2454" w:rsidRDefault="00000000">
            <w:pPr>
              <w:spacing w:before="20" w:after="20"/>
            </w:pPr>
            <w:r>
              <w:rPr>
                <w:color w:val="B0CFEC"/>
                <w:sz w:val="21"/>
              </w:rPr>
              <w:t xml:space="preserve">      chrome://extensions/</w:t>
            </w:r>
          </w:p>
        </w:tc>
      </w:tr>
    </w:tbl>
    <w:p w14:paraId="369DFC8A" w14:textId="77777777" w:rsidR="002D2454" w:rsidRDefault="002D2454"/>
    <w:tbl>
      <w:tblPr>
        <w:tblStyle w:val="TableGrid"/>
        <w:tblW w:w="0" w:type="auto"/>
        <w:tblLook w:val="04A0" w:firstRow="1" w:lastRow="0" w:firstColumn="1" w:lastColumn="0" w:noHBand="0" w:noVBand="1"/>
      </w:tblPr>
      <w:tblGrid>
        <w:gridCol w:w="9350"/>
      </w:tblGrid>
      <w:tr w:rsidR="002D2454" w14:paraId="1903B018" w14:textId="77777777">
        <w:tc>
          <w:tcPr>
            <w:tcW w:w="9360" w:type="dxa"/>
            <w:shd w:val="clear" w:color="auto" w:fill="0F1F2D"/>
          </w:tcPr>
          <w:p w14:paraId="65EE1744" w14:textId="77777777" w:rsidR="002D2454" w:rsidRDefault="00000000">
            <w:pPr>
              <w:spacing w:after="120"/>
            </w:pPr>
            <w:r>
              <w:rPr>
                <w:b/>
                <w:color w:val="FFFFFF"/>
                <w:sz w:val="24"/>
              </w:rPr>
              <w:t>Step 3   Enable Developer Mode</w:t>
            </w:r>
          </w:p>
          <w:p w14:paraId="79FF836F" w14:textId="77777777" w:rsidR="002D2454" w:rsidRDefault="00000000">
            <w:pPr>
              <w:spacing w:before="20" w:after="20"/>
            </w:pPr>
            <w:r>
              <w:rPr>
                <w:color w:val="B0CFEC"/>
                <w:sz w:val="21"/>
              </w:rPr>
              <w:t>Look at the top-right corner of the Extensions page.</w:t>
            </w:r>
          </w:p>
          <w:p w14:paraId="5A624391" w14:textId="77777777" w:rsidR="002D2454" w:rsidRDefault="00000000">
            <w:pPr>
              <w:spacing w:before="20" w:after="20"/>
            </w:pPr>
            <w:r>
              <w:rPr>
                <w:color w:val="B0CFEC"/>
                <w:sz w:val="21"/>
              </w:rPr>
              <w:t>Find the toggle labelled "Developer mode" and switch it ON.</w:t>
            </w:r>
          </w:p>
          <w:p w14:paraId="06C6F077" w14:textId="77777777" w:rsidR="002D2454" w:rsidRDefault="00000000">
            <w:pPr>
              <w:spacing w:before="20" w:after="20"/>
            </w:pPr>
            <w:r>
              <w:rPr>
                <w:color w:val="B0CFEC"/>
                <w:sz w:val="21"/>
              </w:rPr>
              <w:t>Three buttons appear:  "Load unpacked"  |  "Pack extension"  |  "Update"</w:t>
            </w:r>
          </w:p>
        </w:tc>
      </w:tr>
    </w:tbl>
    <w:p w14:paraId="3D87384C" w14:textId="77777777" w:rsidR="002D2454" w:rsidRDefault="002D2454"/>
    <w:tbl>
      <w:tblPr>
        <w:tblStyle w:val="TableGrid"/>
        <w:tblW w:w="0" w:type="auto"/>
        <w:tblLook w:val="04A0" w:firstRow="1" w:lastRow="0" w:firstColumn="1" w:lastColumn="0" w:noHBand="0" w:noVBand="1"/>
      </w:tblPr>
      <w:tblGrid>
        <w:gridCol w:w="9350"/>
      </w:tblGrid>
      <w:tr w:rsidR="002D2454" w14:paraId="2085B7BD" w14:textId="77777777">
        <w:tc>
          <w:tcPr>
            <w:tcW w:w="9360" w:type="dxa"/>
            <w:shd w:val="clear" w:color="auto" w:fill="0F1F2D"/>
          </w:tcPr>
          <w:p w14:paraId="0787A291" w14:textId="77777777" w:rsidR="002D2454" w:rsidRDefault="00000000">
            <w:pPr>
              <w:spacing w:after="120"/>
            </w:pPr>
            <w:r>
              <w:rPr>
                <w:b/>
                <w:color w:val="FFFFFF"/>
                <w:sz w:val="24"/>
              </w:rPr>
              <w:t>Step 4   Load the extension</w:t>
            </w:r>
          </w:p>
          <w:p w14:paraId="797437D0" w14:textId="77777777" w:rsidR="002D2454" w:rsidRDefault="00000000">
            <w:pPr>
              <w:spacing w:before="20" w:after="20"/>
            </w:pPr>
            <w:r>
              <w:rPr>
                <w:color w:val="B0CFEC"/>
                <w:sz w:val="21"/>
              </w:rPr>
              <w:t>1. Click "Load unpacked"</w:t>
            </w:r>
          </w:p>
          <w:p w14:paraId="7A8E2E08" w14:textId="77777777" w:rsidR="002D2454" w:rsidRDefault="00000000">
            <w:pPr>
              <w:spacing w:before="20" w:after="20"/>
            </w:pPr>
            <w:r>
              <w:rPr>
                <w:color w:val="B0CFEC"/>
                <w:sz w:val="21"/>
              </w:rPr>
              <w:t>2. A file browser opens</w:t>
            </w:r>
          </w:p>
          <w:p w14:paraId="3B88D255" w14:textId="77777777" w:rsidR="002D2454" w:rsidRDefault="00000000">
            <w:pPr>
              <w:spacing w:before="20" w:after="20"/>
            </w:pPr>
            <w:r>
              <w:rPr>
                <w:color w:val="B0CFEC"/>
                <w:sz w:val="21"/>
              </w:rPr>
              <w:t>3. Navigate to your extracted folder</w:t>
            </w:r>
          </w:p>
          <w:p w14:paraId="0AF9D03D" w14:textId="77777777" w:rsidR="002D2454" w:rsidRDefault="00000000">
            <w:pPr>
              <w:spacing w:before="20" w:after="20"/>
            </w:pPr>
            <w:r>
              <w:rPr>
                <w:color w:val="B0CFEC"/>
                <w:sz w:val="21"/>
              </w:rPr>
              <w:t>4. Single-click on "zendesk-ai-copilot" to SELECT it (do NOT go inside it)</w:t>
            </w:r>
          </w:p>
          <w:p w14:paraId="2CB660F8" w14:textId="77777777" w:rsidR="002D2454" w:rsidRDefault="00000000">
            <w:pPr>
              <w:spacing w:before="20" w:after="20"/>
            </w:pPr>
            <w:r>
              <w:rPr>
                <w:color w:val="B0CFEC"/>
                <w:sz w:val="21"/>
              </w:rPr>
              <w:t>5. Click "Select Folder"</w:t>
            </w:r>
          </w:p>
          <w:p w14:paraId="6BB2D565" w14:textId="77777777" w:rsidR="002D2454" w:rsidRDefault="002D2454">
            <w:pPr>
              <w:spacing w:before="20" w:after="20"/>
            </w:pPr>
          </w:p>
          <w:p w14:paraId="46B17296" w14:textId="77777777" w:rsidR="002D2454" w:rsidRDefault="00000000">
            <w:pPr>
              <w:spacing w:before="20" w:after="20"/>
            </w:pPr>
            <w:r>
              <w:rPr>
                <w:color w:val="B0CFEC"/>
                <w:sz w:val="21"/>
              </w:rPr>
              <w:t>The Zendesk AI Copilot card will now appear on the Extensions page.</w:t>
            </w:r>
          </w:p>
        </w:tc>
      </w:tr>
    </w:tbl>
    <w:p w14:paraId="44E69FEE" w14:textId="77777777" w:rsidR="002D2454" w:rsidRDefault="002D2454"/>
    <w:tbl>
      <w:tblPr>
        <w:tblStyle w:val="TableGrid"/>
        <w:tblW w:w="0" w:type="auto"/>
        <w:tblLook w:val="04A0" w:firstRow="1" w:lastRow="0" w:firstColumn="1" w:lastColumn="0" w:noHBand="0" w:noVBand="1"/>
      </w:tblPr>
      <w:tblGrid>
        <w:gridCol w:w="9350"/>
      </w:tblGrid>
      <w:tr w:rsidR="002D2454" w14:paraId="515D31AC" w14:textId="77777777">
        <w:tc>
          <w:tcPr>
            <w:tcW w:w="9360" w:type="dxa"/>
            <w:shd w:val="clear" w:color="auto" w:fill="0F1F2D"/>
          </w:tcPr>
          <w:p w14:paraId="5E92583B" w14:textId="77777777" w:rsidR="002D2454" w:rsidRDefault="00000000">
            <w:pPr>
              <w:spacing w:after="120"/>
            </w:pPr>
            <w:r>
              <w:rPr>
                <w:b/>
                <w:color w:val="FFFFFF"/>
                <w:sz w:val="24"/>
              </w:rPr>
              <w:t>Step 5   Pin it to your toolbar</w:t>
            </w:r>
          </w:p>
          <w:p w14:paraId="2F4FC96B" w14:textId="77777777" w:rsidR="002D2454" w:rsidRDefault="00000000">
            <w:pPr>
              <w:spacing w:before="20" w:after="20"/>
            </w:pPr>
            <w:r>
              <w:rPr>
                <w:color w:val="B0CFEC"/>
                <w:sz w:val="21"/>
              </w:rPr>
              <w:t>1. Click the puzzle piece icon in the Chrome toolbar (top right)</w:t>
            </w:r>
          </w:p>
          <w:p w14:paraId="22EEDC9F" w14:textId="77777777" w:rsidR="002D2454" w:rsidRDefault="00000000">
            <w:pPr>
              <w:spacing w:before="20" w:after="20"/>
            </w:pPr>
            <w:r>
              <w:rPr>
                <w:color w:val="B0CFEC"/>
                <w:sz w:val="21"/>
              </w:rPr>
              <w:t>2. Find "Zendesk AI Copilot" in the dropdown list</w:t>
            </w:r>
          </w:p>
          <w:p w14:paraId="409295EE" w14:textId="77777777" w:rsidR="002D2454" w:rsidRDefault="00000000">
            <w:pPr>
              <w:spacing w:before="20" w:after="20"/>
            </w:pPr>
            <w:r>
              <w:rPr>
                <w:color w:val="B0CFEC"/>
                <w:sz w:val="21"/>
              </w:rPr>
              <w:t>3. Click the pin icon next to it</w:t>
            </w:r>
          </w:p>
          <w:p w14:paraId="528EA0F4" w14:textId="77777777" w:rsidR="002D2454" w:rsidRDefault="002D2454">
            <w:pPr>
              <w:spacing w:before="20" w:after="20"/>
            </w:pPr>
          </w:p>
          <w:p w14:paraId="44C19425" w14:textId="77777777" w:rsidR="002D2454" w:rsidRDefault="00000000">
            <w:pPr>
              <w:spacing w:before="20" w:after="20"/>
            </w:pPr>
            <w:r>
              <w:rPr>
                <w:color w:val="B0CFEC"/>
                <w:sz w:val="21"/>
              </w:rPr>
              <w:t>The lightning bolt icon now appears permanently in your Chrome toolbar.</w:t>
            </w:r>
          </w:p>
        </w:tc>
      </w:tr>
    </w:tbl>
    <w:p w14:paraId="7F477257" w14:textId="77777777" w:rsidR="002D2454" w:rsidRDefault="002D2454"/>
    <w:p w14:paraId="72FA7228" w14:textId="77777777" w:rsidR="002D2454" w:rsidRDefault="00000000">
      <w:pPr>
        <w:pStyle w:val="Heading1"/>
      </w:pPr>
      <w:r>
        <w:t>Part 3 — Add Your API Key to the Extension</w:t>
      </w:r>
    </w:p>
    <w:p w14:paraId="0CFA60CB" w14:textId="77777777" w:rsidR="002D2454" w:rsidRDefault="002D2454"/>
    <w:tbl>
      <w:tblPr>
        <w:tblStyle w:val="TableGrid"/>
        <w:tblW w:w="0" w:type="auto"/>
        <w:tblLook w:val="04A0" w:firstRow="1" w:lastRow="0" w:firstColumn="1" w:lastColumn="0" w:noHBand="0" w:noVBand="1"/>
      </w:tblPr>
      <w:tblGrid>
        <w:gridCol w:w="9350"/>
      </w:tblGrid>
      <w:tr w:rsidR="002D2454" w14:paraId="6C855BAB" w14:textId="77777777">
        <w:tc>
          <w:tcPr>
            <w:tcW w:w="9360" w:type="dxa"/>
            <w:shd w:val="clear" w:color="auto" w:fill="0F1F2D"/>
          </w:tcPr>
          <w:p w14:paraId="7C6013C0" w14:textId="77777777" w:rsidR="002D2454" w:rsidRDefault="00000000">
            <w:pPr>
              <w:spacing w:after="120"/>
            </w:pPr>
            <w:r>
              <w:rPr>
                <w:b/>
                <w:color w:val="FFFFFF"/>
                <w:sz w:val="24"/>
              </w:rPr>
              <w:t>Step 1   Open a Zendesk ticket</w:t>
            </w:r>
          </w:p>
          <w:p w14:paraId="0CE29BF2" w14:textId="77777777" w:rsidR="002D2454" w:rsidRDefault="00000000">
            <w:pPr>
              <w:spacing w:before="20" w:after="20"/>
            </w:pPr>
            <w:r>
              <w:rPr>
                <w:color w:val="B0CFEC"/>
                <w:sz w:val="21"/>
              </w:rPr>
              <w:t>Go to listenfirst.zendesk.com and open any support ticket.</w:t>
            </w:r>
          </w:p>
        </w:tc>
      </w:tr>
    </w:tbl>
    <w:p w14:paraId="531A9745" w14:textId="77777777" w:rsidR="002D2454" w:rsidRDefault="002D2454"/>
    <w:tbl>
      <w:tblPr>
        <w:tblStyle w:val="TableGrid"/>
        <w:tblW w:w="0" w:type="auto"/>
        <w:tblLook w:val="04A0" w:firstRow="1" w:lastRow="0" w:firstColumn="1" w:lastColumn="0" w:noHBand="0" w:noVBand="1"/>
      </w:tblPr>
      <w:tblGrid>
        <w:gridCol w:w="9350"/>
      </w:tblGrid>
      <w:tr w:rsidR="002D2454" w14:paraId="4872697E" w14:textId="77777777">
        <w:tc>
          <w:tcPr>
            <w:tcW w:w="9360" w:type="dxa"/>
            <w:shd w:val="clear" w:color="auto" w:fill="0F1F2D"/>
          </w:tcPr>
          <w:p w14:paraId="3E2A1E7D" w14:textId="77777777" w:rsidR="002D2454" w:rsidRDefault="00000000">
            <w:pPr>
              <w:spacing w:after="120"/>
            </w:pPr>
            <w:r>
              <w:rPr>
                <w:b/>
                <w:color w:val="FFFFFF"/>
                <w:sz w:val="24"/>
              </w:rPr>
              <w:t>Step 2   Open the extension</w:t>
            </w:r>
          </w:p>
          <w:p w14:paraId="70E074E1" w14:textId="77777777" w:rsidR="002D2454" w:rsidRDefault="00000000">
            <w:pPr>
              <w:spacing w:before="20" w:after="20"/>
            </w:pPr>
            <w:r>
              <w:rPr>
                <w:color w:val="B0CFEC"/>
                <w:sz w:val="21"/>
              </w:rPr>
              <w:t>Click the lightning bolt icon in your Chrome toolbar.</w:t>
            </w:r>
          </w:p>
          <w:p w14:paraId="6DF0C2E9" w14:textId="77777777" w:rsidR="002D2454" w:rsidRDefault="00000000">
            <w:pPr>
              <w:spacing w:before="20" w:after="20"/>
            </w:pPr>
            <w:r>
              <w:rPr>
                <w:color w:val="B0CFEC"/>
                <w:sz w:val="21"/>
              </w:rPr>
              <w:t>The popup opens and shows the ticket number with a green dot.</w:t>
            </w:r>
          </w:p>
        </w:tc>
      </w:tr>
    </w:tbl>
    <w:p w14:paraId="6845E28F" w14:textId="77777777" w:rsidR="002D2454" w:rsidRDefault="002D2454"/>
    <w:tbl>
      <w:tblPr>
        <w:tblStyle w:val="TableGrid"/>
        <w:tblW w:w="0" w:type="auto"/>
        <w:tblLook w:val="04A0" w:firstRow="1" w:lastRow="0" w:firstColumn="1" w:lastColumn="0" w:noHBand="0" w:noVBand="1"/>
      </w:tblPr>
      <w:tblGrid>
        <w:gridCol w:w="9350"/>
      </w:tblGrid>
      <w:tr w:rsidR="002D2454" w14:paraId="0A85D60F" w14:textId="77777777">
        <w:tc>
          <w:tcPr>
            <w:tcW w:w="9360" w:type="dxa"/>
            <w:shd w:val="clear" w:color="auto" w:fill="0F1F2D"/>
          </w:tcPr>
          <w:p w14:paraId="5C117558" w14:textId="77777777" w:rsidR="002D2454" w:rsidRDefault="00000000">
            <w:pPr>
              <w:spacing w:after="120"/>
            </w:pPr>
            <w:r>
              <w:rPr>
                <w:b/>
                <w:color w:val="FFFFFF"/>
                <w:sz w:val="24"/>
              </w:rPr>
              <w:t>Step 3   Add your API key</w:t>
            </w:r>
          </w:p>
          <w:p w14:paraId="24CF924D" w14:textId="77777777" w:rsidR="002D2454" w:rsidRDefault="00000000">
            <w:pPr>
              <w:spacing w:before="20" w:after="20"/>
            </w:pPr>
            <w:r>
              <w:rPr>
                <w:color w:val="B0CFEC"/>
                <w:sz w:val="21"/>
              </w:rPr>
              <w:t>1. Click the gear icon (⚙) in the top-right corner of the popup</w:t>
            </w:r>
          </w:p>
          <w:p w14:paraId="4A2C6BF0" w14:textId="77777777" w:rsidR="002D2454" w:rsidRDefault="00000000">
            <w:pPr>
              <w:spacing w:before="20" w:after="20"/>
            </w:pPr>
            <w:r>
              <w:rPr>
                <w:color w:val="B0CFEC"/>
                <w:sz w:val="21"/>
              </w:rPr>
              <w:t>2. Paste your gsk_... key into the input field</w:t>
            </w:r>
          </w:p>
          <w:p w14:paraId="2535B978" w14:textId="77777777" w:rsidR="002D2454" w:rsidRDefault="00000000">
            <w:pPr>
              <w:spacing w:before="20" w:after="20"/>
            </w:pPr>
            <w:r>
              <w:rPr>
                <w:color w:val="B0CFEC"/>
                <w:sz w:val="21"/>
              </w:rPr>
              <w:lastRenderedPageBreak/>
              <w:t>3. Click "Test Connection" and wait for: ✅ Connected! Groq is ready.</w:t>
            </w:r>
          </w:p>
          <w:p w14:paraId="1918FDEC" w14:textId="77777777" w:rsidR="002D2454" w:rsidRDefault="00000000">
            <w:pPr>
              <w:spacing w:before="20" w:after="20"/>
            </w:pPr>
            <w:r>
              <w:rPr>
                <w:color w:val="B0CFEC"/>
                <w:sz w:val="21"/>
              </w:rPr>
              <w:t>4. Click "Save Key"</w:t>
            </w:r>
          </w:p>
          <w:p w14:paraId="6ED20B97" w14:textId="77777777" w:rsidR="002D2454" w:rsidRDefault="002D2454">
            <w:pPr>
              <w:spacing w:before="20" w:after="20"/>
            </w:pPr>
          </w:p>
          <w:p w14:paraId="0B139D4A" w14:textId="77777777" w:rsidR="002D2454" w:rsidRDefault="00000000">
            <w:pPr>
              <w:spacing w:before="20" w:after="20"/>
            </w:pPr>
            <w:r>
              <w:rPr>
                <w:color w:val="B0CFEC"/>
                <w:sz w:val="21"/>
              </w:rPr>
              <w:t>You only need to do this once. The key is remembered permanently.</w:t>
            </w:r>
          </w:p>
        </w:tc>
      </w:tr>
    </w:tbl>
    <w:p w14:paraId="4B71BD70" w14:textId="77777777" w:rsidR="002D2454" w:rsidRDefault="002D2454"/>
    <w:p w14:paraId="657D502C" w14:textId="77777777" w:rsidR="002D2454" w:rsidRDefault="00000000">
      <w:pPr>
        <w:pStyle w:val="Heading1"/>
      </w:pPr>
      <w:r>
        <w:t>How to Use the Extension</w:t>
      </w:r>
    </w:p>
    <w:p w14:paraId="137983B3" w14:textId="77777777" w:rsidR="002D2454" w:rsidRDefault="00000000">
      <w:pPr>
        <w:spacing w:before="60" w:after="60"/>
      </w:pPr>
      <w:r>
        <w:t>Once set up, using the tool is a single click on every ticket:</w:t>
      </w:r>
    </w:p>
    <w:p w14:paraId="37BE2A18" w14:textId="77777777" w:rsidR="002D2454" w:rsidRDefault="002D2454"/>
    <w:p w14:paraId="156199D0" w14:textId="77777777" w:rsidR="002D2454" w:rsidRDefault="00000000">
      <w:pPr>
        <w:pStyle w:val="ListNumber"/>
        <w:spacing w:before="40" w:after="40"/>
      </w:pPr>
      <w:r>
        <w:t>Open any Zendesk ticket</w:t>
      </w:r>
    </w:p>
    <w:p w14:paraId="5C5671CA" w14:textId="77777777" w:rsidR="002D2454" w:rsidRDefault="00000000">
      <w:pPr>
        <w:pStyle w:val="ListNumber"/>
        <w:spacing w:before="40" w:after="40"/>
      </w:pPr>
      <w:r>
        <w:t>Click the lightning bolt icon in the Chrome toolbar</w:t>
      </w:r>
    </w:p>
    <w:p w14:paraId="7B58392E" w14:textId="77777777" w:rsidR="002D2454" w:rsidRDefault="00000000">
      <w:pPr>
        <w:pStyle w:val="ListNumber"/>
        <w:spacing w:before="40" w:after="40"/>
      </w:pPr>
      <w:r>
        <w:t>Confirm the ticket number is showing with a green dot</w:t>
      </w:r>
    </w:p>
    <w:p w14:paraId="0296A202" w14:textId="77777777" w:rsidR="002D2454" w:rsidRDefault="00000000">
      <w:pPr>
        <w:pStyle w:val="ListNumber"/>
        <w:spacing w:before="40" w:after="40"/>
      </w:pPr>
      <w:r>
        <w:t>Click "Analyze with Claude"</w:t>
      </w:r>
    </w:p>
    <w:p w14:paraId="67D1E9C9" w14:textId="77777777" w:rsidR="002D2454" w:rsidRDefault="00000000">
      <w:pPr>
        <w:pStyle w:val="ListNumber"/>
        <w:spacing w:before="40" w:after="40"/>
      </w:pPr>
      <w:r>
        <w:t>Wait 5–10 seconds while it reads the ticket, history, and similar past tickets</w:t>
      </w:r>
    </w:p>
    <w:p w14:paraId="7B02B3A9" w14:textId="77777777" w:rsidR="002D2454" w:rsidRDefault="00000000">
      <w:pPr>
        <w:pStyle w:val="ListNumber"/>
        <w:spacing w:before="40" w:after="40"/>
      </w:pPr>
      <w:r>
        <w:t>Review the results across the four tabs</w:t>
      </w:r>
    </w:p>
    <w:p w14:paraId="31B363F7" w14:textId="77777777" w:rsidR="002D2454" w:rsidRDefault="002D2454"/>
    <w:p w14:paraId="4A0EC116" w14:textId="77777777" w:rsidR="002D2454" w:rsidRDefault="00000000">
      <w:pPr>
        <w:pStyle w:val="Heading2"/>
      </w:pPr>
      <w:r>
        <w:t>The Four Tabs Explained</w:t>
      </w:r>
    </w:p>
    <w:tbl>
      <w:tblPr>
        <w:tblStyle w:val="TableGrid"/>
        <w:tblW w:w="0" w:type="auto"/>
        <w:tblLook w:val="04A0" w:firstRow="1" w:lastRow="0" w:firstColumn="1" w:lastColumn="0" w:noHBand="0" w:noVBand="1"/>
      </w:tblPr>
      <w:tblGrid>
        <w:gridCol w:w="4674"/>
        <w:gridCol w:w="4676"/>
      </w:tblGrid>
      <w:tr w:rsidR="002D2454" w14:paraId="115DFDBC" w14:textId="77777777">
        <w:tc>
          <w:tcPr>
            <w:tcW w:w="4680" w:type="dxa"/>
            <w:shd w:val="clear" w:color="auto" w:fill="0F1F2D"/>
          </w:tcPr>
          <w:p w14:paraId="33125856" w14:textId="77777777" w:rsidR="002D2454" w:rsidRDefault="00000000">
            <w:r>
              <w:rPr>
                <w:b/>
                <w:color w:val="FFFFFF"/>
                <w:sz w:val="20"/>
              </w:rPr>
              <w:t>Tab</w:t>
            </w:r>
          </w:p>
        </w:tc>
        <w:tc>
          <w:tcPr>
            <w:tcW w:w="4680" w:type="dxa"/>
            <w:shd w:val="clear" w:color="auto" w:fill="0F1F2D"/>
          </w:tcPr>
          <w:p w14:paraId="61D3B1EF" w14:textId="77777777" w:rsidR="002D2454" w:rsidRDefault="00000000">
            <w:r>
              <w:rPr>
                <w:b/>
                <w:color w:val="FFFFFF"/>
                <w:sz w:val="20"/>
              </w:rPr>
              <w:t>What It Shows</w:t>
            </w:r>
          </w:p>
        </w:tc>
      </w:tr>
      <w:tr w:rsidR="002D2454" w14:paraId="3AC34258" w14:textId="77777777">
        <w:tc>
          <w:tcPr>
            <w:tcW w:w="4680" w:type="dxa"/>
            <w:shd w:val="clear" w:color="auto" w:fill="FFFFFF"/>
          </w:tcPr>
          <w:p w14:paraId="5DDBDBF4" w14:textId="77777777" w:rsidR="002D2454" w:rsidRDefault="00000000">
            <w:r>
              <w:rPr>
                <w:sz w:val="20"/>
              </w:rPr>
              <w:t>📋 Summary</w:t>
            </w:r>
          </w:p>
        </w:tc>
        <w:tc>
          <w:tcPr>
            <w:tcW w:w="4680" w:type="dxa"/>
            <w:shd w:val="clear" w:color="auto" w:fill="FFFFFF"/>
          </w:tcPr>
          <w:p w14:paraId="5692047E" w14:textId="77777777" w:rsidR="002D2454" w:rsidRDefault="00000000">
            <w:r>
              <w:rPr>
                <w:sz w:val="20"/>
              </w:rPr>
              <w:t>TL;DR of the issue, root cause, urgency level with reason, status, priority, and estimated resolution time</w:t>
            </w:r>
          </w:p>
        </w:tc>
      </w:tr>
      <w:tr w:rsidR="002D2454" w14:paraId="4C1D246F" w14:textId="77777777">
        <w:tc>
          <w:tcPr>
            <w:tcW w:w="4680" w:type="dxa"/>
            <w:shd w:val="clear" w:color="auto" w:fill="F8FAFC"/>
          </w:tcPr>
          <w:p w14:paraId="6FD50B5F" w14:textId="77777777" w:rsidR="002D2454" w:rsidRDefault="00000000">
            <w:r>
              <w:rPr>
                <w:sz w:val="20"/>
              </w:rPr>
              <w:t>✅ Actions</w:t>
            </w:r>
          </w:p>
        </w:tc>
        <w:tc>
          <w:tcPr>
            <w:tcW w:w="4680" w:type="dxa"/>
            <w:shd w:val="clear" w:color="auto" w:fill="F8FAFC"/>
          </w:tcPr>
          <w:p w14:paraId="5B2240CF" w14:textId="77777777" w:rsidR="002D2454" w:rsidRDefault="00000000">
            <w:r>
              <w:rPr>
                <w:sz w:val="20"/>
              </w:rPr>
              <w:t>Numbered step-by-step action plan with owner (You / Requester / Engineering) and timing (Immediately / Today / This week)</w:t>
            </w:r>
          </w:p>
        </w:tc>
      </w:tr>
      <w:tr w:rsidR="002D2454" w14:paraId="0DB33566" w14:textId="77777777">
        <w:tc>
          <w:tcPr>
            <w:tcW w:w="4680" w:type="dxa"/>
            <w:shd w:val="clear" w:color="auto" w:fill="FFFFFF"/>
          </w:tcPr>
          <w:p w14:paraId="150B8AFF" w14:textId="77777777" w:rsidR="002D2454" w:rsidRDefault="00000000">
            <w:r>
              <w:rPr>
                <w:sz w:val="20"/>
              </w:rPr>
              <w:t>💬 Reply</w:t>
            </w:r>
          </w:p>
        </w:tc>
        <w:tc>
          <w:tcPr>
            <w:tcW w:w="4680" w:type="dxa"/>
            <w:shd w:val="clear" w:color="auto" w:fill="FFFFFF"/>
          </w:tcPr>
          <w:p w14:paraId="76E015DA" w14:textId="77777777" w:rsidR="002D2454" w:rsidRDefault="00000000">
            <w:r>
              <w:rPr>
                <w:sz w:val="20"/>
              </w:rPr>
              <w:t>Two ready-to-copy drafts: (1) public reply for the requester, and (2) internal note for your team</w:t>
            </w:r>
          </w:p>
        </w:tc>
      </w:tr>
      <w:tr w:rsidR="002D2454" w14:paraId="79EB3B57" w14:textId="77777777">
        <w:tc>
          <w:tcPr>
            <w:tcW w:w="4680" w:type="dxa"/>
            <w:shd w:val="clear" w:color="auto" w:fill="F8FAFC"/>
          </w:tcPr>
          <w:p w14:paraId="2F143E6E" w14:textId="77777777" w:rsidR="002D2454" w:rsidRDefault="00000000">
            <w:r>
              <w:rPr>
                <w:sz w:val="20"/>
              </w:rPr>
              <w:t>🔍 Insights</w:t>
            </w:r>
          </w:p>
        </w:tc>
        <w:tc>
          <w:tcPr>
            <w:tcW w:w="4680" w:type="dxa"/>
            <w:shd w:val="clear" w:color="auto" w:fill="F8FAFC"/>
          </w:tcPr>
          <w:p w14:paraId="36ABDA87" w14:textId="77777777" w:rsidR="002D2454" w:rsidRDefault="00000000">
            <w:r>
              <w:rPr>
                <w:sz w:val="20"/>
              </w:rPr>
              <w:t>Historical patterns from requester history, proven solutions from similar past tickets, routing recommendation, and suggested tags</w:t>
            </w:r>
          </w:p>
        </w:tc>
      </w:tr>
    </w:tbl>
    <w:p w14:paraId="505071B0" w14:textId="77777777" w:rsidR="002D2454" w:rsidRDefault="002D2454"/>
    <w:tbl>
      <w:tblPr>
        <w:tblStyle w:val="TableGrid"/>
        <w:tblW w:w="0" w:type="auto"/>
        <w:tblLook w:val="04A0" w:firstRow="1" w:lastRow="0" w:firstColumn="1" w:lastColumn="0" w:noHBand="0" w:noVBand="1"/>
      </w:tblPr>
      <w:tblGrid>
        <w:gridCol w:w="9350"/>
      </w:tblGrid>
      <w:tr w:rsidR="002D2454" w14:paraId="536C8C61" w14:textId="77777777">
        <w:tc>
          <w:tcPr>
            <w:tcW w:w="9360" w:type="dxa"/>
            <w:shd w:val="clear" w:color="auto" w:fill="DCFCE7"/>
          </w:tcPr>
          <w:p w14:paraId="39265B28" w14:textId="77777777" w:rsidR="002D2454" w:rsidRDefault="00000000">
            <w:pPr>
              <w:spacing w:after="80"/>
            </w:pPr>
            <w:r>
              <w:rPr>
                <w:b/>
                <w:color w:val="166534"/>
                <w:sz w:val="20"/>
              </w:rPr>
              <w:t>💡 Pro Tip</w:t>
            </w:r>
          </w:p>
          <w:p w14:paraId="0F83EECB" w14:textId="77777777" w:rsidR="002D2454" w:rsidRDefault="00000000">
            <w:r>
              <w:rPr>
                <w:sz w:val="21"/>
              </w:rPr>
              <w:t>The Insights tab is the most powerful. It shows what worked for similar tickets before and flags if a requester has recurring issues. Always check Insights before sending a reply.</w:t>
            </w:r>
          </w:p>
        </w:tc>
      </w:tr>
    </w:tbl>
    <w:p w14:paraId="06524CA5" w14:textId="77777777" w:rsidR="002D2454" w:rsidRDefault="002D2454"/>
    <w:p w14:paraId="1E52FC88" w14:textId="77777777" w:rsidR="002D2454" w:rsidRDefault="00000000">
      <w:pPr>
        <w:pStyle w:val="Heading1"/>
      </w:pPr>
      <w:r>
        <w:t>Troubleshooting</w:t>
      </w:r>
    </w:p>
    <w:p w14:paraId="70AEB5C9" w14:textId="77777777" w:rsidR="002D2454" w:rsidRDefault="002D2454"/>
    <w:tbl>
      <w:tblPr>
        <w:tblStyle w:val="TableGrid"/>
        <w:tblW w:w="0" w:type="auto"/>
        <w:tblLook w:val="04A0" w:firstRow="1" w:lastRow="0" w:firstColumn="1" w:lastColumn="0" w:noHBand="0" w:noVBand="1"/>
      </w:tblPr>
      <w:tblGrid>
        <w:gridCol w:w="4674"/>
        <w:gridCol w:w="4676"/>
      </w:tblGrid>
      <w:tr w:rsidR="002D2454" w14:paraId="41BB3888" w14:textId="77777777">
        <w:tc>
          <w:tcPr>
            <w:tcW w:w="4680" w:type="dxa"/>
            <w:shd w:val="clear" w:color="auto" w:fill="0F1F2D"/>
          </w:tcPr>
          <w:p w14:paraId="7980CBB0" w14:textId="77777777" w:rsidR="002D2454" w:rsidRDefault="00000000">
            <w:r>
              <w:rPr>
                <w:b/>
                <w:color w:val="FFFFFF"/>
                <w:sz w:val="20"/>
              </w:rPr>
              <w:t>Problem</w:t>
            </w:r>
          </w:p>
        </w:tc>
        <w:tc>
          <w:tcPr>
            <w:tcW w:w="4680" w:type="dxa"/>
            <w:shd w:val="clear" w:color="auto" w:fill="0F1F2D"/>
          </w:tcPr>
          <w:p w14:paraId="5D131FE3" w14:textId="77777777" w:rsidR="002D2454" w:rsidRDefault="00000000">
            <w:r>
              <w:rPr>
                <w:b/>
                <w:color w:val="FFFFFF"/>
                <w:sz w:val="20"/>
              </w:rPr>
              <w:t>Solution</w:t>
            </w:r>
          </w:p>
        </w:tc>
      </w:tr>
      <w:tr w:rsidR="002D2454" w14:paraId="6A8CF0FB" w14:textId="77777777">
        <w:tc>
          <w:tcPr>
            <w:tcW w:w="4680" w:type="dxa"/>
            <w:shd w:val="clear" w:color="auto" w:fill="FFFFFF"/>
          </w:tcPr>
          <w:p w14:paraId="467496EB" w14:textId="77777777" w:rsidR="002D2454" w:rsidRDefault="00000000">
            <w:r>
              <w:rPr>
                <w:sz w:val="20"/>
              </w:rPr>
              <w:t>Extension icon not visible</w:t>
            </w:r>
          </w:p>
        </w:tc>
        <w:tc>
          <w:tcPr>
            <w:tcW w:w="4680" w:type="dxa"/>
            <w:shd w:val="clear" w:color="auto" w:fill="FFFFFF"/>
          </w:tcPr>
          <w:p w14:paraId="01CE833A" w14:textId="77777777" w:rsidR="002D2454" w:rsidRDefault="00000000">
            <w:r>
              <w:rPr>
                <w:sz w:val="20"/>
              </w:rPr>
              <w:t>Click the puzzle icon in Chrome toolbar, find AI Copilot, click the pin icon next to it</w:t>
            </w:r>
          </w:p>
        </w:tc>
      </w:tr>
      <w:tr w:rsidR="002D2454" w14:paraId="2641D10B" w14:textId="77777777">
        <w:tc>
          <w:tcPr>
            <w:tcW w:w="4680" w:type="dxa"/>
            <w:shd w:val="clear" w:color="auto" w:fill="F8FAFC"/>
          </w:tcPr>
          <w:p w14:paraId="3C05ADC5" w14:textId="77777777" w:rsidR="002D2454" w:rsidRDefault="00000000">
            <w:r>
              <w:rPr>
                <w:sz w:val="20"/>
              </w:rPr>
              <w:t>"Could Not Read Ticket" error</w:t>
            </w:r>
          </w:p>
        </w:tc>
        <w:tc>
          <w:tcPr>
            <w:tcW w:w="4680" w:type="dxa"/>
            <w:shd w:val="clear" w:color="auto" w:fill="F8FAFC"/>
          </w:tcPr>
          <w:p w14:paraId="40E82E37" w14:textId="77777777" w:rsidR="002D2454" w:rsidRDefault="00000000">
            <w:r>
              <w:rPr>
                <w:sz w:val="20"/>
              </w:rPr>
              <w:t xml:space="preserve">Press Ctrl+R to reload the Zendesk ticket tab, then </w:t>
            </w:r>
            <w:r>
              <w:rPr>
                <w:sz w:val="20"/>
              </w:rPr>
              <w:lastRenderedPageBreak/>
              <w:t>click Analyze again</w:t>
            </w:r>
          </w:p>
        </w:tc>
      </w:tr>
      <w:tr w:rsidR="002D2454" w14:paraId="0829C96D" w14:textId="77777777">
        <w:tc>
          <w:tcPr>
            <w:tcW w:w="4680" w:type="dxa"/>
            <w:shd w:val="clear" w:color="auto" w:fill="FFFFFF"/>
          </w:tcPr>
          <w:p w14:paraId="45FD5D66" w14:textId="77777777" w:rsidR="002D2454" w:rsidRDefault="00000000">
            <w:r>
              <w:rPr>
                <w:sz w:val="20"/>
              </w:rPr>
              <w:lastRenderedPageBreak/>
              <w:t>"Invalid API key" error</w:t>
            </w:r>
          </w:p>
        </w:tc>
        <w:tc>
          <w:tcPr>
            <w:tcW w:w="4680" w:type="dxa"/>
            <w:shd w:val="clear" w:color="auto" w:fill="FFFFFF"/>
          </w:tcPr>
          <w:p w14:paraId="23F4FA0F" w14:textId="77777777" w:rsidR="002D2454" w:rsidRDefault="00000000">
            <w:r>
              <w:rPr>
                <w:sz w:val="20"/>
              </w:rPr>
              <w:t>Click the gear Settings icon, re-paste your gsk_... key, click Test Connection, then Save</w:t>
            </w:r>
          </w:p>
        </w:tc>
      </w:tr>
      <w:tr w:rsidR="002D2454" w14:paraId="52110865" w14:textId="77777777">
        <w:tc>
          <w:tcPr>
            <w:tcW w:w="4680" w:type="dxa"/>
            <w:shd w:val="clear" w:color="auto" w:fill="F8FAFC"/>
          </w:tcPr>
          <w:p w14:paraId="46210203" w14:textId="77777777" w:rsidR="002D2454" w:rsidRDefault="00000000">
            <w:r>
              <w:rPr>
                <w:sz w:val="20"/>
              </w:rPr>
              <w:t>"Rate limit" error</w:t>
            </w:r>
          </w:p>
        </w:tc>
        <w:tc>
          <w:tcPr>
            <w:tcW w:w="4680" w:type="dxa"/>
            <w:shd w:val="clear" w:color="auto" w:fill="F8FAFC"/>
          </w:tcPr>
          <w:p w14:paraId="7B56F564" w14:textId="77777777" w:rsidR="002D2454" w:rsidRDefault="00000000">
            <w:r>
              <w:rPr>
                <w:sz w:val="20"/>
              </w:rPr>
              <w:t>Wait 30 seconds then click Try Again</w:t>
            </w:r>
          </w:p>
        </w:tc>
      </w:tr>
      <w:tr w:rsidR="002D2454" w14:paraId="6BE5DCCE" w14:textId="77777777">
        <w:tc>
          <w:tcPr>
            <w:tcW w:w="4680" w:type="dxa"/>
            <w:shd w:val="clear" w:color="auto" w:fill="FFFFFF"/>
          </w:tcPr>
          <w:p w14:paraId="727BE953" w14:textId="77777777" w:rsidR="002D2454" w:rsidRDefault="00000000">
            <w:r>
              <w:rPr>
                <w:sz w:val="20"/>
              </w:rPr>
              <w:t>Popup shows blank</w:t>
            </w:r>
          </w:p>
        </w:tc>
        <w:tc>
          <w:tcPr>
            <w:tcW w:w="4680" w:type="dxa"/>
            <w:shd w:val="clear" w:color="auto" w:fill="FFFFFF"/>
          </w:tcPr>
          <w:p w14:paraId="16B2FECE" w14:textId="77777777" w:rsidR="002D2454" w:rsidRDefault="00000000">
            <w:r>
              <w:rPr>
                <w:sz w:val="20"/>
              </w:rPr>
              <w:t>Remove the extension and re-load it fresh from chrome://extensions/</w:t>
            </w:r>
          </w:p>
        </w:tc>
      </w:tr>
      <w:tr w:rsidR="002D2454" w14:paraId="52818125" w14:textId="77777777">
        <w:tc>
          <w:tcPr>
            <w:tcW w:w="4680" w:type="dxa"/>
            <w:shd w:val="clear" w:color="auto" w:fill="F8FAFC"/>
          </w:tcPr>
          <w:p w14:paraId="6C54BEF9" w14:textId="77777777" w:rsidR="002D2454" w:rsidRDefault="00000000">
            <w:r>
              <w:rPr>
                <w:sz w:val="20"/>
              </w:rPr>
              <w:t>Stopped working after Chrome update</w:t>
            </w:r>
          </w:p>
        </w:tc>
        <w:tc>
          <w:tcPr>
            <w:tcW w:w="4680" w:type="dxa"/>
            <w:shd w:val="clear" w:color="auto" w:fill="F8FAFC"/>
          </w:tcPr>
          <w:p w14:paraId="0A2F4548" w14:textId="77777777" w:rsidR="002D2454" w:rsidRDefault="00000000">
            <w:r>
              <w:rPr>
                <w:sz w:val="20"/>
              </w:rPr>
              <w:t>Go to chrome://extensions/ and click the refresh icon on the AI Copilot card</w:t>
            </w:r>
          </w:p>
        </w:tc>
      </w:tr>
      <w:tr w:rsidR="002D2454" w14:paraId="00013045" w14:textId="77777777">
        <w:tc>
          <w:tcPr>
            <w:tcW w:w="4680" w:type="dxa"/>
            <w:shd w:val="clear" w:color="auto" w:fill="FFFFFF"/>
          </w:tcPr>
          <w:p w14:paraId="4D4445CD" w14:textId="77777777" w:rsidR="002D2454" w:rsidRDefault="00000000">
            <w:r>
              <w:rPr>
                <w:sz w:val="20"/>
              </w:rPr>
              <w:t>Missing data in analysis</w:t>
            </w:r>
          </w:p>
        </w:tc>
        <w:tc>
          <w:tcPr>
            <w:tcW w:w="4680" w:type="dxa"/>
            <w:shd w:val="clear" w:color="auto" w:fill="FFFFFF"/>
          </w:tcPr>
          <w:p w14:paraId="4F36AFC0" w14:textId="77777777" w:rsidR="002D2454" w:rsidRDefault="00000000">
            <w:r>
              <w:rPr>
                <w:sz w:val="20"/>
              </w:rPr>
              <w:t>Make sure you are fully logged in to listenfirst.zendesk.com</w:t>
            </w:r>
          </w:p>
        </w:tc>
      </w:tr>
    </w:tbl>
    <w:p w14:paraId="48A58089" w14:textId="77777777" w:rsidR="002D2454" w:rsidRDefault="002D2454"/>
    <w:p w14:paraId="1040EDD4" w14:textId="77777777" w:rsidR="002D2454" w:rsidRDefault="00000000">
      <w:pPr>
        <w:pStyle w:val="Heading1"/>
      </w:pPr>
      <w:r>
        <w:t>Frequently Asked Questions</w:t>
      </w:r>
    </w:p>
    <w:p w14:paraId="25F08821" w14:textId="77777777" w:rsidR="002D2454" w:rsidRDefault="002D2454"/>
    <w:p w14:paraId="17A3109D" w14:textId="77777777" w:rsidR="002D2454" w:rsidRDefault="00000000">
      <w:pPr>
        <w:spacing w:before="60" w:after="60"/>
      </w:pPr>
      <w:r>
        <w:rPr>
          <w:b/>
        </w:rPr>
        <w:t>Is ticket data stored anywhere?</w:t>
      </w:r>
    </w:p>
    <w:p w14:paraId="65C11A78" w14:textId="77777777" w:rsidR="002D2454" w:rsidRDefault="00000000">
      <w:pPr>
        <w:spacing w:before="60" w:after="60"/>
      </w:pPr>
      <w:r>
        <w:t>No. Ticket data is sent from your browser directly to Groq for analysis only. Nothing is stored or retained by the extension after the analysis completes.</w:t>
      </w:r>
    </w:p>
    <w:p w14:paraId="3C2159B7" w14:textId="77777777" w:rsidR="002D2454" w:rsidRDefault="002D2454"/>
    <w:p w14:paraId="667B9F70" w14:textId="77777777" w:rsidR="002D2454" w:rsidRDefault="00000000">
      <w:pPr>
        <w:spacing w:before="60" w:after="60"/>
      </w:pPr>
      <w:r>
        <w:rPr>
          <w:b/>
        </w:rPr>
        <w:t>Is this really free forever?</w:t>
      </w:r>
    </w:p>
    <w:p w14:paraId="2FA08359" w14:textId="77777777" w:rsidR="002D2454" w:rsidRDefault="00000000">
      <w:pPr>
        <w:spacing w:before="60" w:after="60"/>
      </w:pPr>
      <w:r>
        <w:t>Yes. The Groq free tier provides more than enough capacity for normal daily ticket volumes. No credit card is ever required.</w:t>
      </w:r>
    </w:p>
    <w:p w14:paraId="3BDBCA3E" w14:textId="77777777" w:rsidR="002D2454" w:rsidRDefault="002D2454"/>
    <w:p w14:paraId="79EA8F5A" w14:textId="77777777" w:rsidR="002D2454" w:rsidRDefault="00000000">
      <w:pPr>
        <w:spacing w:before="60" w:after="60"/>
      </w:pPr>
      <w:r>
        <w:rPr>
          <w:b/>
        </w:rPr>
        <w:t>Can I re-analyze a ticket after new comments are added?</w:t>
      </w:r>
    </w:p>
    <w:p w14:paraId="368A5FF0" w14:textId="77777777" w:rsidR="002D2454" w:rsidRDefault="00000000">
      <w:pPr>
        <w:spacing w:before="60" w:after="60"/>
      </w:pPr>
      <w:r>
        <w:t>Yes — click "Re-analyze" at the bottom of the results. This fetches fresh data including any new comments or internal notes.</w:t>
      </w:r>
    </w:p>
    <w:p w14:paraId="758F57EB" w14:textId="77777777" w:rsidR="002D2454" w:rsidRDefault="002D2454"/>
    <w:p w14:paraId="172CDB7E" w14:textId="77777777" w:rsidR="002D2454" w:rsidRDefault="00000000">
      <w:pPr>
        <w:spacing w:before="60" w:after="60"/>
      </w:pPr>
      <w:r>
        <w:rPr>
          <w:b/>
        </w:rPr>
        <w:t>Who do I contact if something breaks?</w:t>
      </w:r>
    </w:p>
    <w:p w14:paraId="2EED33D6" w14:textId="77777777" w:rsidR="002D2454" w:rsidRDefault="00000000">
      <w:pPr>
        <w:spacing w:before="60" w:after="60"/>
      </w:pPr>
      <w:r>
        <w:t>Contact Ramesh Goswami on Slack (#internal-lfmindia-dataops). Please include a screenshot of any error message shown.</w:t>
      </w:r>
    </w:p>
    <w:p w14:paraId="5CEA6205" w14:textId="77777777" w:rsidR="002D2454" w:rsidRDefault="002D2454"/>
    <w:tbl>
      <w:tblPr>
        <w:tblStyle w:val="TableGrid"/>
        <w:tblW w:w="0" w:type="auto"/>
        <w:tblLook w:val="04A0" w:firstRow="1" w:lastRow="0" w:firstColumn="1" w:lastColumn="0" w:noHBand="0" w:noVBand="1"/>
      </w:tblPr>
      <w:tblGrid>
        <w:gridCol w:w="9350"/>
      </w:tblGrid>
      <w:tr w:rsidR="002D2454" w14:paraId="6433A3B2" w14:textId="77777777">
        <w:tc>
          <w:tcPr>
            <w:tcW w:w="9360" w:type="dxa"/>
            <w:shd w:val="clear" w:color="auto" w:fill="F8FAFC"/>
          </w:tcPr>
          <w:p w14:paraId="26BF4C62" w14:textId="77777777" w:rsidR="002D2454" w:rsidRDefault="00000000">
            <w:pPr>
              <w:spacing w:after="80"/>
            </w:pPr>
            <w:r>
              <w:rPr>
                <w:b/>
                <w:color w:val="0F1F2D"/>
                <w:sz w:val="20"/>
              </w:rPr>
              <w:t>Built for ListenFirst Media Data Operations</w:t>
            </w:r>
          </w:p>
          <w:p w14:paraId="13E21B07" w14:textId="77777777" w:rsidR="002D2454" w:rsidRDefault="00000000">
            <w:r>
              <w:rPr>
                <w:color w:val="607080"/>
                <w:sz w:val="18"/>
              </w:rPr>
              <w:t>Extension: zendesk-ai-copilot-v2.0  |  AI Engine: Groq (Llama 3.3 70B)  |  Maintained by: Ramesh Goswami</w:t>
            </w:r>
          </w:p>
        </w:tc>
      </w:tr>
    </w:tbl>
    <w:p w14:paraId="2C1BE0CC" w14:textId="77777777" w:rsidR="00820B48" w:rsidRDefault="00820B48"/>
    <w:sectPr w:rsidR="00820B4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3438019">
    <w:abstractNumId w:val="8"/>
  </w:num>
  <w:num w:numId="2" w16cid:durableId="185022590">
    <w:abstractNumId w:val="6"/>
  </w:num>
  <w:num w:numId="3" w16cid:durableId="1578974905">
    <w:abstractNumId w:val="5"/>
  </w:num>
  <w:num w:numId="4" w16cid:durableId="1364749091">
    <w:abstractNumId w:val="4"/>
  </w:num>
  <w:num w:numId="5" w16cid:durableId="1741560633">
    <w:abstractNumId w:val="7"/>
  </w:num>
  <w:num w:numId="6" w16cid:durableId="700084301">
    <w:abstractNumId w:val="3"/>
  </w:num>
  <w:num w:numId="7" w16cid:durableId="1527324870">
    <w:abstractNumId w:val="2"/>
  </w:num>
  <w:num w:numId="8" w16cid:durableId="1441023185">
    <w:abstractNumId w:val="1"/>
  </w:num>
  <w:num w:numId="9" w16cid:durableId="547109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F7F"/>
    <w:rsid w:val="0015074B"/>
    <w:rsid w:val="00163E85"/>
    <w:rsid w:val="0029639D"/>
    <w:rsid w:val="002D2454"/>
    <w:rsid w:val="00326F90"/>
    <w:rsid w:val="006F012F"/>
    <w:rsid w:val="00820B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C52AD1"/>
  <w14:defaultImageDpi w14:val="300"/>
  <w15:docId w15:val="{EAC9D044-BABC-4854-96B1-5ED8CB754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1002</Words>
  <Characters>5715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Ramesh Goswami</cp:lastModifiedBy>
  <cp:revision>2</cp:revision>
  <dcterms:created xsi:type="dcterms:W3CDTF">2026-06-16T14:04:00Z</dcterms:created>
  <dcterms:modified xsi:type="dcterms:W3CDTF">2026-06-16T14:04:00Z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ad7eaa43-119f-49be-8555-8acc277c914f</vt:lpwstr>
  </property>
</Properties>
</file>